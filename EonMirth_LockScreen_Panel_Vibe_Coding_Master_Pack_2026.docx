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EonMirth — Lock-Screen Panel Protection</w:t>
      </w:r>
    </w:p>
    <w:p>
      <w:pPr>
        <w:jc w:val="center"/>
      </w:pPr>
      <w:r>
        <w:rPr>
          <w:b/>
          <w:sz w:val="34"/>
        </w:rPr>
        <w:t>2026 Vibe Coding Master Pack</w:t>
      </w:r>
    </w:p>
    <w:p/>
    <w:p>
      <w:r>
        <w:rPr>
          <w:b w:val="0"/>
        </w:rPr>
        <w:t>Purpose: Build a real Android MVP that reduces or prevents access to the lock-screen notification shade / Quick Settings where the Android platform and OEM allow it, while explicitly avoiding fake guarantees, hidden APIs, root, or unsafe system hacks.</w:t>
      </w:r>
    </w:p>
    <w:p>
      <w:r>
        <w:rPr>
          <w:b w:val="0"/>
        </w:rPr>
        <w:t>Status: BUILD MODE — research phase paused.</w:t>
      </w:r>
    </w:p>
    <w:p>
      <w:r>
        <w:rPr>
          <w:b w:val="0"/>
        </w:rPr>
        <w:t>Important: The app must report actual device capability and actual protection state. Never claim “100% blocked” unless the tested device/API path genuinely proves it.</w:t>
      </w:r>
    </w:p>
    <w:p>
      <w:pPr>
        <w:pStyle w:val="Heading1"/>
      </w:pPr>
      <w:r>
        <w:t>0. Executive Decision</w:t>
      </w:r>
    </w:p>
    <w:p>
      <w:r>
        <w:rPr>
          <w:b w:val="0"/>
        </w:rPr>
        <w:t>We are implementing the panel-protection product first. The original universal-consumer-app idea is not treated as universally possible. The codebase must therefore be capability-driven:</w:t>
      </w:r>
    </w:p>
    <w:p>
      <w:pPr>
        <w:pStyle w:val="ListBullet"/>
      </w:pPr>
      <w:r>
        <w:t>Native / privileged path when officially available.</w:t>
      </w:r>
    </w:p>
    <w:p>
      <w:pPr>
        <w:pStyle w:val="ListBullet"/>
      </w:pPr>
      <w:r>
        <w:t>OEM-specific guidance when the OEM exposes a user setting.</w:t>
      </w:r>
    </w:p>
    <w:p>
      <w:pPr>
        <w:pStyle w:val="ListBullet"/>
      </w:pPr>
      <w:r>
        <w:t>Device Owner / Lock Task path only as an explicit managed-device mode.</w:t>
      </w:r>
    </w:p>
    <w:p>
      <w:pPr>
        <w:pStyle w:val="ListBullet"/>
      </w:pPr>
      <w:r>
        <w:t>No Accessibility-based race-condition blocker as the default architecture.</w:t>
      </w:r>
    </w:p>
    <w:p>
      <w:pPr>
        <w:pStyle w:val="ListBullet"/>
      </w:pPr>
      <w:r>
        <w:t>No HiddenApiBypass, reflection into hidden SystemUI APIs, root, overlay tricks, or anti-uninstall tricks.</w:t>
      </w:r>
    </w:p>
    <w:p>
      <w:pPr>
        <w:pStyle w:val="ListBullet"/>
      </w:pPr>
      <w:r>
        <w:t>If a requested behavior is impossible for a normal app, the AI must say so and implement the strongest legitimate alternative rather than inventing an API.</w:t>
      </w:r>
    </w:p>
    <w:p>
      <w:pPr>
        <w:pStyle w:val="Heading1"/>
      </w:pPr>
      <w:r>
        <w:t>1. 2026 Development Baseline</w:t>
      </w:r>
    </w:p>
    <w:p>
      <w:r>
        <w:rPr>
          <w:b w:val="0"/>
        </w:rPr>
        <w:t>Current Android tooling is strongly agent-oriented. Android Studio supports agentic development, custom Agent Skills, and BYOA workflows; Google also provides Android CLI/skills for agent workflows outside the IDE. Android Studio’s current 2026.2.1 line supports modern AGP versions, while Gradle recommends Kotlin DSL for new projects. Do not blindly pin versions from this document: the coding agent must inspect the currently installed stable toolchain and choose mutually compatible versions.</w:t>
      </w:r>
    </w:p>
    <w:p>
      <w:pPr>
        <w:pStyle w:val="ListBullet"/>
      </w:pPr>
      <w:r>
        <w:t>Preferred language: Kotlin.</w:t>
      </w:r>
    </w:p>
    <w:p>
      <w:pPr>
        <w:pStyle w:val="ListBullet"/>
      </w:pPr>
      <w:r>
        <w:t>Preferred UI: Jetpack Compose + Material 3.</w:t>
      </w:r>
    </w:p>
    <w:p>
      <w:pPr>
        <w:pStyle w:val="ListBullet"/>
      </w:pPr>
      <w:r>
        <w:t>Preferred build scripts: Kotlin DSL (*.gradle.kts).</w:t>
      </w:r>
    </w:p>
    <w:p>
      <w:pPr>
        <w:pStyle w:val="ListBullet"/>
      </w:pPr>
      <w:r>
        <w:t>Architecture: small, testable, single-module first; do not introduce multi-module complexity unless required.</w:t>
      </w:r>
    </w:p>
    <w:p>
      <w:pPr>
        <w:pStyle w:val="ListBullet"/>
      </w:pPr>
      <w:r>
        <w:t>Minimize dependencies.</w:t>
      </w:r>
    </w:p>
    <w:p>
      <w:pPr>
        <w:pStyle w:val="ListBullet"/>
      </w:pPr>
      <w:r>
        <w:t>Use public Android SDK APIs and documented Jetpack APIs.</w:t>
      </w:r>
    </w:p>
    <w:p>
      <w:pPr>
        <w:pStyle w:val="ListBullet"/>
      </w:pPr>
      <w:r>
        <w:t>Use version catalogs when useful, but do not add configuration ceremony just to look professional.</w:t>
      </w:r>
    </w:p>
    <w:p>
      <w:pPr>
        <w:pStyle w:val="ListBullet"/>
      </w:pPr>
      <w:r>
        <w:t>The AI agent may inspect current official Android documentation when a platform API has changed.</w:t>
      </w:r>
    </w:p>
    <w:p>
      <w:pPr>
        <w:pStyle w:val="ListBullet"/>
      </w:pPr>
      <w:r>
        <w:t>Every meaningful implementation step ends with build/test verification.</w:t>
      </w:r>
    </w:p>
    <w:p>
      <w:pPr>
        <w:pStyle w:val="Heading1"/>
      </w:pPr>
      <w:r>
        <w:t>2. Product Definition</w:t>
      </w:r>
    </w:p>
    <w:p>
      <w:r>
        <w:rPr>
          <w:b w:val="0"/>
        </w:rPr>
        <w:t>Working product name: EonMirth Panel Guard (temporary; rename later if desired).</w:t>
      </w:r>
    </w:p>
    <w:p>
      <w:r>
        <w:rPr>
          <w:b w:val="0"/>
        </w:rPr>
        <w:t>Core user promise:</w:t>
      </w:r>
    </w:p>
    <w:p>
      <w:pPr>
        <w:spacing w:after="100"/>
        <w:ind w:left="360"/>
      </w:pPr>
      <w:r>
        <w:rPr>
          <w:rFonts w:ascii="Consolas" w:hAnsi="Consolas"/>
          <w:sz w:val="18"/>
        </w:rPr>
        <w:t>“Help protect the lock screen from unwanted notification-shade / Quick Settings access where your device supports it.”</w:t>
      </w:r>
    </w:p>
    <w:p>
      <w:r>
        <w:rPr>
          <w:b w:val="0"/>
        </w:rPr>
        <w:t>Do NOT use these promises:</w:t>
      </w:r>
    </w:p>
    <w:p>
      <w:pPr>
        <w:pStyle w:val="ListBullet"/>
      </w:pPr>
      <w:r>
        <w:t>“Impossible to disable.”</w:t>
      </w:r>
    </w:p>
    <w:p>
      <w:pPr>
        <w:pStyle w:val="ListBullet"/>
      </w:pPr>
      <w:r>
        <w:t>“Works on every Android phone.”</w:t>
      </w:r>
    </w:p>
    <w:p>
      <w:pPr>
        <w:pStyle w:val="ListBullet"/>
      </w:pPr>
      <w:r>
        <w:t>“Thieves cannot turn off mobile data.”</w:t>
      </w:r>
    </w:p>
    <w:p>
      <w:pPr>
        <w:pStyle w:val="ListBullet"/>
      </w:pPr>
      <w:r>
        <w:t>“Guaranteed theft protection.”</w:t>
      </w:r>
    </w:p>
    <w:p>
      <w:r>
        <w:rPr>
          <w:b w:val="0"/>
        </w:rPr>
        <w:t>Primary user flow:</w:t>
      </w:r>
    </w:p>
    <w:p>
      <w:pPr>
        <w:pStyle w:val="ListNumber"/>
      </w:pPr>
      <w:r>
        <w:t>Install.</w:t>
      </w:r>
    </w:p>
    <w:p>
      <w:pPr>
        <w:pStyle w:val="ListNumber"/>
      </w:pPr>
      <w:r>
        <w:t>Open app.</w:t>
      </w:r>
    </w:p>
    <w:p>
      <w:pPr>
        <w:pStyle w:val="ListNumber"/>
      </w:pPr>
      <w:r>
        <w:t>Run compatibility check.</w:t>
      </w:r>
    </w:p>
    <w:p>
      <w:pPr>
        <w:pStyle w:val="ListNumber"/>
      </w:pPr>
      <w:r>
        <w:t>Show exactly what the device supports.</w:t>
      </w:r>
    </w:p>
    <w:p>
      <w:pPr>
        <w:pStyle w:val="ListNumber"/>
      </w:pPr>
      <w:r>
        <w:t>Guide the user through the strongest supported protection path.</w:t>
      </w:r>
    </w:p>
    <w:p>
      <w:pPr>
        <w:pStyle w:val="ListNumber"/>
      </w:pPr>
      <w:r>
        <w:t>Verify the result.</w:t>
      </w:r>
    </w:p>
    <w:p>
      <w:pPr>
        <w:pStyle w:val="ListNumber"/>
      </w:pPr>
      <w:r>
        <w:t>Show Protection ON / LIMITED / NOT SUPPORTED.</w:t>
      </w:r>
    </w:p>
    <w:p>
      <w:pPr>
        <w:pStyle w:val="ListNumber"/>
      </w:pPr>
      <w:r>
        <w:t>Provide a safe recovery path.</w:t>
      </w:r>
    </w:p>
    <w:p>
      <w:pPr>
        <w:pStyle w:val="Heading1"/>
      </w:pPr>
      <w:r>
        <w:t>3. V0 Scope</w:t>
      </w:r>
    </w:p>
    <w:p>
      <w:pPr>
        <w:pStyle w:val="Heading2"/>
      </w:pPr>
      <w:r>
        <w:t>3.1 Must Have</w:t>
      </w:r>
    </w:p>
    <w:p>
      <w:pPr>
        <w:pStyle w:val="ListBullet"/>
      </w:pPr>
      <w:r>
        <w:t>Compatibility / capability detection.</w:t>
      </w:r>
    </w:p>
    <w:p>
      <w:pPr>
        <w:pStyle w:val="ListBullet"/>
      </w:pPr>
      <w:r>
        <w:t>Lock-screen state detection where public APIs permit it.</w:t>
      </w:r>
    </w:p>
    <w:p>
      <w:pPr>
        <w:pStyle w:val="ListBullet"/>
      </w:pPr>
      <w:r>
        <w:t>Protection status dashboard.</w:t>
      </w:r>
    </w:p>
    <w:p>
      <w:pPr>
        <w:pStyle w:val="ListBullet"/>
      </w:pPr>
      <w:r>
        <w:t>OEM detection and OEM-specific setup guidance where applicable.</w:t>
      </w:r>
    </w:p>
    <w:p>
      <w:pPr>
        <w:pStyle w:val="ListBullet"/>
      </w:pPr>
      <w:r>
        <w:t>Managed-device / Device Owner detection.</w:t>
      </w:r>
    </w:p>
    <w:p>
      <w:pPr>
        <w:pStyle w:val="ListBullet"/>
      </w:pPr>
      <w:r>
        <w:t>Lock Task capability detection and controlled implementation only when legitimately provisioned.</w:t>
      </w:r>
    </w:p>
    <w:p>
      <w:pPr>
        <w:pStyle w:val="ListBullet"/>
      </w:pPr>
      <w:r>
        <w:t>Protection verification screen.</w:t>
      </w:r>
    </w:p>
    <w:p>
      <w:pPr>
        <w:pStyle w:val="ListBullet"/>
      </w:pPr>
      <w:r>
        <w:t>Clear limitations and recovery instructions.</w:t>
      </w:r>
    </w:p>
    <w:p>
      <w:pPr>
        <w:pStyle w:val="ListBullet"/>
      </w:pPr>
      <w:r>
        <w:t>Local diagnostic log for protection state changes.</w:t>
      </w:r>
    </w:p>
    <w:p>
      <w:pPr>
        <w:pStyle w:val="ListBullet"/>
      </w:pPr>
      <w:r>
        <w:t>Unit tests for capability logic.</w:t>
      </w:r>
    </w:p>
    <w:p>
      <w:pPr>
        <w:pStyle w:val="ListBullet"/>
      </w:pPr>
      <w:r>
        <w:t>A small device-test matrix.</w:t>
      </w:r>
    </w:p>
    <w:p>
      <w:pPr>
        <w:pStyle w:val="Heading2"/>
      </w:pPr>
      <w:r>
        <w:t>3.2 Explicitly Out of Scope</w:t>
      </w:r>
    </w:p>
    <w:p>
      <w:pPr>
        <w:pStyle w:val="ListBullet"/>
      </w:pPr>
      <w:r>
        <w:t>Hidden API access.</w:t>
      </w:r>
    </w:p>
    <w:p>
      <w:pPr>
        <w:pStyle w:val="ListBullet"/>
      </w:pPr>
      <w:r>
        <w:t>HiddenApiBypass or equivalent.</w:t>
      </w:r>
    </w:p>
    <w:p>
      <w:pPr>
        <w:pStyle w:val="ListBullet"/>
      </w:pPr>
      <w:r>
        <w:t>Root requirements.</w:t>
      </w:r>
    </w:p>
    <w:p>
      <w:pPr>
        <w:pStyle w:val="ListBullet"/>
      </w:pPr>
      <w:r>
        <w:t>SystemUI package modification.</w:t>
      </w:r>
    </w:p>
    <w:p>
      <w:pPr>
        <w:pStyle w:val="ListBullet"/>
      </w:pPr>
      <w:r>
        <w:t>AccessibilityService used solely to chase/dismiss the shade.</w:t>
      </w:r>
    </w:p>
    <w:p>
      <w:pPr>
        <w:pStyle w:val="ListBullet"/>
      </w:pPr>
      <w:r>
        <w:t>SYSTEM_ALERT_WINDOW used as a fake system-level blocker.</w:t>
      </w:r>
    </w:p>
    <w:p>
      <w:pPr>
        <w:pStyle w:val="ListBullet"/>
      </w:pPr>
      <w:r>
        <w:t>Blocking uninstall.</w:t>
      </w:r>
    </w:p>
    <w:p>
      <w:pPr>
        <w:pStyle w:val="ListBullet"/>
      </w:pPr>
      <w:r>
        <w:t>Disabling Settings through deceptive tricks.</w:t>
      </w:r>
    </w:p>
    <w:p>
      <w:pPr>
        <w:pStyle w:val="ListBullet"/>
      </w:pPr>
      <w:r>
        <w:t>Credential harvesting.</w:t>
      </w:r>
    </w:p>
    <w:p>
      <w:pPr>
        <w:pStyle w:val="ListBullet"/>
      </w:pPr>
      <w:r>
        <w:t>Remote surveillance.</w:t>
      </w:r>
    </w:p>
    <w:p>
      <w:pPr>
        <w:pStyle w:val="ListBullet"/>
      </w:pPr>
      <w:r>
        <w:t>Camera/microphone evidence capture.</w:t>
      </w:r>
    </w:p>
    <w:p>
      <w:pPr>
        <w:pStyle w:val="ListBullet"/>
      </w:pPr>
      <w:r>
        <w:t>Cloud backend.</w:t>
      </w:r>
    </w:p>
    <w:p>
      <w:pPr>
        <w:pStyle w:val="ListBullet"/>
      </w:pPr>
      <w:r>
        <w:t>Accounts.</w:t>
      </w:r>
    </w:p>
    <w:p>
      <w:pPr>
        <w:pStyle w:val="ListBullet"/>
      </w:pPr>
      <w:r>
        <w:t>Ads.</w:t>
      </w:r>
    </w:p>
    <w:p>
      <w:pPr>
        <w:pStyle w:val="ListBullet"/>
      </w:pPr>
      <w:r>
        <w:t>Analytics in V0 unless later explicitly approved.</w:t>
      </w:r>
    </w:p>
    <w:p>
      <w:pPr>
        <w:pStyle w:val="Heading1"/>
      </w:pPr>
      <w:r>
        <w:t>4. Technical Reality Rule</w:t>
      </w:r>
    </w:p>
    <w:p>
      <w:r>
        <w:rPr>
          <w:b w:val="0"/>
        </w:rPr>
        <w:t>The agent must treat Android SystemUI as OS-owned. DevicePolicyManager’s Lock Task APIs can disable configurable SystemUI features for a properly managed Device Owner device; LOCK_TASK_FEATURE_NONE is an enterprise/kiosk mechanism, not a magic permission available to ordinary consumer apps. Therefore the product must distinguish consumer guidance from managed-device enforcement.</w:t>
      </w:r>
    </w:p>
    <w:p>
      <w:r>
        <w:rPr>
          <w:b w:val="0"/>
        </w:rPr>
        <w:t>Reference fact: Android’s current DevicePolicyManager documentation states that LOCK_TASK_FEATURE_NONE disables configurable SystemUI features including notifications/notification shade, Home, Recents, global actions and keyguard while in Lock Task mode. citeturn0search4turn0search13</w:t>
      </w:r>
    </w:p>
    <w:p>
      <w:pPr>
        <w:pStyle w:val="Heading1"/>
      </w:pPr>
      <w:r>
        <w:t>5. Recommended Project Structure</w:t>
      </w:r>
    </w:p>
    <w:p>
      <w:pPr>
        <w:spacing w:after="100"/>
        <w:ind w:left="360"/>
      </w:pPr>
      <w:r>
        <w:rPr>
          <w:rFonts w:ascii="Consolas" w:hAnsi="Consolas"/>
          <w:sz w:val="18"/>
        </w:rPr>
        <w:t>PanelGuard/</w:t>
        <w:br/>
        <w:t>├── app/</w:t>
        <w:br/>
        <w:t>│   └── src/main/java/com/eonmirth/panelguard/</w:t>
        <w:br/>
        <w:t>│       ├── MainActivity.kt</w:t>
        <w:br/>
        <w:t>│       ├── ui/</w:t>
        <w:br/>
        <w:t>│       │   ├── AppRoot.kt</w:t>
        <w:br/>
        <w:t>│       │   ├── HomeScreen.kt</w:t>
        <w:br/>
        <w:t>│       │   ├── CompatibilityScreen.kt</w:t>
        <w:br/>
        <w:t>│       │   ├── SetupScreen.kt</w:t>
        <w:br/>
        <w:t>│       │   ├── VerificationScreen.kt</w:t>
        <w:br/>
        <w:t>│       │   ├── DiagnosticsScreen.kt</w:t>
        <w:br/>
        <w:t>│       │   └── components/</w:t>
        <w:br/>
        <w:t>│       ├── domain/</w:t>
        <w:br/>
        <w:t>│       │   ├── ProtectionState.kt</w:t>
        <w:br/>
        <w:t>│       │   ├── Capability.kt</w:t>
        <w:br/>
        <w:t>│       │   └── OemFamily.kt</w:t>
        <w:br/>
        <w:t>│       ├── platform/</w:t>
        <w:br/>
        <w:t>│       │   ├── DevicePolicyController.kt</w:t>
        <w:br/>
        <w:t>│       │   ├── LockStateReader.kt</w:t>
        <w:br/>
        <w:t>│       │   ├── OemCapabilityReader.kt</w:t>
        <w:br/>
        <w:t>│       │   └── SettingsNavigator.kt</w:t>
        <w:br/>
        <w:t>│       ├── data/</w:t>
        <w:br/>
        <w:t>│       │   ├── PreferencesRepository.kt</w:t>
        <w:br/>
        <w:t>│       │   └── DiagnosticEvent.kt</w:t>
        <w:br/>
        <w:t>│       └── util/</w:t>
        <w:br/>
        <w:t>│           └── Result.kt</w:t>
        <w:br/>
        <w:t>├── docs/</w:t>
        <w:br/>
        <w:t>│   ├── PRODUCT_SPEC.md</w:t>
        <w:br/>
        <w:t>│   ├── ARCHITECTURE.md</w:t>
        <w:br/>
        <w:t>│   ├── PLATFORM_LIMITS.md</w:t>
        <w:br/>
        <w:t>│   ├── OEM_MATRIX.md</w:t>
        <w:br/>
        <w:t>│   ├── TEST_PLAN.md</w:t>
        <w:br/>
        <w:t>│   ├── DECISIONS.md</w:t>
        <w:br/>
        <w:t>│   ├── CHANGELOG.md</w:t>
        <w:br/>
        <w:t>│   └── RELEASE_CHECKLIST.md</w:t>
        <w:br/>
        <w:t>├── .ai/</w:t>
        <w:br/>
        <w:t>│   ├── RULES.md</w:t>
        <w:br/>
        <w:t>│   ├── CURRENT_STATE.md</w:t>
        <w:br/>
        <w:t>│   ├── NEXT_TASK.md</w:t>
        <w:br/>
        <w:t>│   ├── SESSION_LOG.md</w:t>
        <w:br/>
        <w:t>│   └── KNOWN_ISSUES.md</w:t>
        <w:br/>
        <w:t>├── README.md</w:t>
        <w:br/>
        <w:t>└── settings.gradle.kts</w:t>
      </w:r>
    </w:p>
    <w:p>
      <w:pPr>
        <w:pStyle w:val="Heading1"/>
      </w:pPr>
      <w:r>
        <w:t>6. The AI Agent Constitution — .ai/RULES.md</w:t>
      </w:r>
    </w:p>
    <w:p>
      <w:r>
        <w:rPr>
          <w:b w:val="0"/>
        </w:rPr>
        <w:t>Copy the following as the permanent project rule file.</w:t>
      </w:r>
    </w:p>
    <w:p>
      <w:pPr>
        <w:spacing w:after="100"/>
        <w:ind w:left="360"/>
      </w:pPr>
      <w:r>
        <w:rPr>
          <w:rFonts w:ascii="Consolas" w:hAnsi="Consolas"/>
          <w:sz w:val="18"/>
        </w:rPr>
        <w:t># AI AGENT RULES — EonMirth Panel Guard</w:t>
        <w:br/>
        <w:br/>
        <w:t>## Mission</w:t>
        <w:br/>
        <w:t>Build and maintain a real Android security utility focused on lock-screen notification shade / Quick Settings protection.</w:t>
        <w:br/>
        <w:br/>
        <w:t>## Non-negotiable</w:t>
        <w:br/>
        <w:t>1. Never invent an Android API.</w:t>
        <w:br/>
        <w:t>2. Never claim a feature works before testing it.</w:t>
        <w:br/>
        <w:t>3. Never silently weaken security behavior.</w:t>
        <w:br/>
        <w:t>4. Never use hidden APIs, HiddenApiBypass, root, SystemUI modification, or deceptive overlays.</w:t>
        <w:br/>
        <w:t>5. Never use AccessibilityService merely to dismiss or chase the notification shade.</w:t>
        <w:br/>
        <w:t>6. Device Owner / Lock Task is a managed-device capability, not a normal-user shortcut.</w:t>
        <w:br/>
        <w:t>7. Prefer official Android SDK / Jetpack APIs.</w:t>
        <w:br/>
        <w:t>8. If platform behavior is uncertain, mark it UNKNOWN and verify with official docs or a reproducible test.</w:t>
        <w:br/>
        <w:t>9. Do not add a dependency unless its need is clear.</w:t>
        <w:br/>
        <w:t>10. Keep the project buildable after every meaningful change.</w:t>
        <w:br/>
        <w:t>11. Do not rewrite working code just because a different architecture looks nicer.</w:t>
        <w:br/>
        <w:t>12. Do not change product scope without explicit approval.</w:t>
        <w:br/>
        <w:t>13. Do not create fake test results.</w:t>
        <w:br/>
        <w:t>14. Do not say “tested” unless the command/device/emulator actually ran.</w:t>
        <w:br/>
        <w:t>15. Keep a changelog and current-state file after each completed phase.</w:t>
        <w:br/>
        <w:br/>
        <w:t>## Agent workflow</w:t>
        <w:br/>
        <w:t>READ -&gt; PLAN -&gt; INSPECT -&gt; CHANGE -&gt; TEST -&gt; REVIEW -&gt; DOCUMENT -&gt; STOP</w:t>
        <w:br/>
        <w:br/>
        <w:t>Before coding:</w:t>
        <w:br/>
        <w:t>- Read .ai/CURRENT_STATE.md</w:t>
        <w:br/>
        <w:t>- Read .ai/NEXT_TASK.md</w:t>
        <w:br/>
        <w:t>- Read docs/PRODUCT_SPEC.md</w:t>
        <w:br/>
        <w:t>- Read docs/PLATFORM_LIMITS.md</w:t>
        <w:br/>
        <w:t>- Inspect the actual repository.</w:t>
        <w:br/>
        <w:t>- Identify the smallest correct change.</w:t>
        <w:br/>
        <w:br/>
        <w:t>After coding:</w:t>
        <w:br/>
        <w:t>- Run the relevant tests.</w:t>
        <w:br/>
        <w:t>- Run lint/static checks where available.</w:t>
        <w:br/>
        <w:t>- Build the affected variant.</w:t>
        <w:br/>
        <w:t>- Inspect errors instead of guessing.</w:t>
        <w:br/>
        <w:t>- Update .ai/CURRENT_STATE.md and .ai/SESSION_LOG.md.</w:t>
        <w:br/>
        <w:t>- Update docs/CHANGELOG.md if behavior changed.</w:t>
        <w:br/>
        <w:t>- Write exactly one next recommended task.</w:t>
        <w:br/>
        <w:br/>
        <w:t>## Security</w:t>
        <w:br/>
        <w:t>No credential collection.</w:t>
        <w:br/>
        <w:t>No stealth.</w:t>
        <w:br/>
        <w:t>No surveillance.</w:t>
        <w:br/>
        <w:t>No anti-uninstall.</w:t>
        <w:br/>
        <w:t>No hidden persistence.</w:t>
        <w:br/>
        <w:t>No bypass of Android security boundaries.</w:t>
        <w:br/>
        <w:t>No user lockout.</w:t>
        <w:br/>
        <w:t>Always provide a recovery path.</w:t>
        <w:br/>
        <w:br/>
        <w:t>## Truthfulness</w:t>
        <w:br/>
        <w:t>Every capability must have one of:</w:t>
        <w:br/>
        <w:t>SUPPORTED</w:t>
        <w:br/>
        <w:t>PARTIAL</w:t>
        <w:br/>
        <w:t>MANAGED_ONLY</w:t>
        <w:br/>
        <w:t>OEM_GUIDANCE</w:t>
        <w:br/>
        <w:t>UNSUPPORTED</w:t>
        <w:br/>
        <w:t>UNKNOWN</w:t>
        <w:br/>
        <w:br/>
        <w:t>Never convert UNKNOWN into SUPPORTED by assumption.</w:t>
        <w:br/>
      </w:r>
    </w:p>
    <w:p>
      <w:pPr>
        <w:pStyle w:val="Heading1"/>
      </w:pPr>
      <w:r>
        <w:t>7. Current-State Memory File — .ai/CURRENT_STATE.md</w:t>
      </w:r>
    </w:p>
    <w:p>
      <w:pPr>
        <w:spacing w:after="100"/>
        <w:ind w:left="360"/>
      </w:pPr>
      <w:r>
        <w:rPr>
          <w:rFonts w:ascii="Consolas" w:hAnsi="Consolas"/>
          <w:sz w:val="18"/>
        </w:rPr>
        <w:t># CURRENT STATE</w:t>
        <w:br/>
        <w:br/>
        <w:t>Project: EonMirth Panel Guard</w:t>
        <w:br/>
        <w:t>Phase: 0 — Project Bootstrap</w:t>
        <w:br/>
        <w:t>Status: NOT IMPLEMENTED YET</w:t>
        <w:br/>
        <w:br/>
        <w:t>Goal:</w:t>
        <w:br/>
        <w:t>Build a legitimate Android app that helps protect the lock screen from notification shade / Quick Settings access where officially possible.</w:t>
        <w:br/>
        <w:br/>
        <w:t>Current decision:</w:t>
        <w:br/>
        <w:t>- Universal consumer-app blocking is NOT assumed.</w:t>
        <w:br/>
        <w:t>- Device Owner + Lock Task is treated as managed-device functionality.</w:t>
        <w:br/>
        <w:t>- Consumer flow focuses on capability detection, OEM guidance, verification, and truthful status.</w:t>
        <w:br/>
        <w:t>- Hidden APIs / Accessibility race hacks / overlays are prohibited.</w:t>
        <w:br/>
        <w:br/>
        <w:t>Completed:</w:t>
        <w:br/>
        <w:t>- Research reviewed.</w:t>
        <w:br/>
        <w:t>- Product direction approved.</w:t>
        <w:br/>
        <w:t>- Vibe-coding master rules created.</w:t>
        <w:br/>
        <w:br/>
        <w:t>Not completed:</w:t>
        <w:br/>
        <w:t>- Android project scaffold.</w:t>
        <w:br/>
        <w:t>- Capability model.</w:t>
        <w:br/>
        <w:t>- UI.</w:t>
        <w:br/>
        <w:t>- Device Owner receiver.</w:t>
        <w:br/>
        <w:t>- Lock Task integration.</w:t>
        <w:br/>
        <w:t>- OEM guidance.</w:t>
        <w:br/>
        <w:t>- Tests.</w:t>
        <w:br/>
        <w:t>- Device validation.</w:t>
        <w:br/>
        <w:br/>
        <w:t>Known risks:</w:t>
        <w:br/>
        <w:t>- OEM behavior differs.</w:t>
        <w:br/>
        <w:t>- Android versions differ.</w:t>
        <w:br/>
        <w:t>- Some settings cannot be controlled by third-party apps.</w:t>
        <w:br/>
        <w:t>- A successful intent launch does not prove a setting changed.</w:t>
        <w:br/>
        <w:t>- Emulator behavior is not sufficient for OEM validation.</w:t>
        <w:br/>
        <w:br/>
        <w:t>Next task:</w:t>
        <w:br/>
        <w:t>Bootstrap the Android project and establish the build/test baseline.</w:t>
        <w:br/>
      </w:r>
    </w:p>
    <w:p>
      <w:pPr>
        <w:pStyle w:val="Heading1"/>
      </w:pPr>
      <w:r>
        <w:t>8. AI Session Memory — .ai/SESSION_LOG.md</w:t>
      </w:r>
    </w:p>
    <w:p>
      <w:pPr>
        <w:spacing w:after="100"/>
        <w:ind w:left="360"/>
      </w:pPr>
      <w:r>
        <w:rPr>
          <w:rFonts w:ascii="Consolas" w:hAnsi="Consolas"/>
          <w:sz w:val="18"/>
        </w:rPr>
        <w:t># SESSION LOG</w:t>
        <w:br/>
        <w:br/>
        <w:t>## Rules</w:t>
        <w:br/>
        <w:t>- Add a dated entry after each meaningful coding session.</w:t>
        <w:br/>
        <w:t>- Record what changed.</w:t>
        <w:br/>
        <w:t>- Record tests actually run.</w:t>
        <w:br/>
        <w:t>- Record failures honestly.</w:t>
        <w:br/>
        <w:t>- Record unresolved issues.</w:t>
        <w:br/>
        <w:t>- Record the next task.</w:t>
        <w:br/>
        <w:t>- Do not paste huge logs; summarize and preserve the important error text.</w:t>
        <w:br/>
        <w:br/>
        <w:t>## Entry format</w:t>
        <w:br/>
        <w:t>### YYYY-MM-DD — Session N</w:t>
        <w:br/>
        <w:t>Goal:</w:t>
        <w:br/>
        <w:t>Changes:</w:t>
        <w:br/>
        <w:t>Tests:</w:t>
        <w:br/>
        <w:t>Result:</w:t>
        <w:br/>
        <w:t>Known issues:</w:t>
        <w:br/>
        <w:t>Next task:</w:t>
        <w:br/>
      </w:r>
    </w:p>
    <w:p>
      <w:pPr>
        <w:pStyle w:val="Heading1"/>
      </w:pPr>
      <w:r>
        <w:t>9. Master Bootstrap Prompt</w:t>
      </w:r>
    </w:p>
    <w:p>
      <w:r>
        <w:rPr>
          <w:b w:val="0"/>
        </w:rPr>
        <w:t>Use this as the FIRST prompt to a coding agent after creating an empty Android project/workspace.</w:t>
      </w:r>
    </w:p>
    <w:p>
      <w:pPr>
        <w:spacing w:after="100"/>
        <w:ind w:left="360"/>
      </w:pPr>
      <w:r>
        <w:rPr>
          <w:rFonts w:ascii="Consolas" w:hAnsi="Consolas"/>
          <w:sz w:val="18"/>
        </w:rPr>
        <w:t>You are the lead Android engineer for EonMirth Panel Guard.</w:t>
        <w:br/>
        <w:br/>
        <w:t>You are working in a fresh Android repository.</w:t>
        <w:br/>
        <w:br/>
        <w:t>FIRST:</w:t>
        <w:br/>
        <w:t>1. Inspect the repository and installed Android/Gradle toolchain.</w:t>
        <w:br/>
        <w:t>2. Read every file in .ai/ and docs/ if present.</w:t>
        <w:br/>
        <w:t>3. Do not write feature code yet.</w:t>
        <w:br/>
        <w:t>4. Determine the compatible stable Android Studio/AGP/Gradle/Kotlin setup available in this environment.</w:t>
        <w:br/>
        <w:t>5. Prefer Kotlin DSL and Jetpack Compose.</w:t>
        <w:br/>
        <w:t>6. Keep dependencies minimal.</w:t>
        <w:br/>
        <w:t>7. Create the baseline project if missing.</w:t>
        <w:br/>
        <w:t>8. Add the documentation and AI-state files required by the project rules.</w:t>
        <w:br/>
        <w:t>9. Create a minimal app that builds and launches.</w:t>
        <w:br/>
        <w:t>10. Add a small unit-test baseline.</w:t>
        <w:br/>
        <w:t>11. Run Gradle sync/build/tests.</w:t>
        <w:br/>
        <w:t>12. Fix only real errors.</w:t>
        <w:br/>
        <w:t>13. Update .ai/CURRENT_STATE.md and .ai/SESSION_LOG.md.</w:t>
        <w:br/>
        <w:br/>
        <w:t>Important:</w:t>
        <w:br/>
        <w:t>This product is NOT allowed to fake universal lock-screen panel blocking.</w:t>
        <w:br/>
        <w:t>Do not implement Accessibility hacks, hidden APIs, overlays, root, or SystemUI modification.</w:t>
        <w:br/>
        <w:br/>
        <w:t>At the end, report:</w:t>
        <w:br/>
        <w:t>- toolchain detected</w:t>
        <w:br/>
        <w:t>- files created/changed</w:t>
        <w:br/>
        <w:t>- build command</w:t>
        <w:br/>
        <w:t>- test command</w:t>
        <w:br/>
        <w:t>- actual result</w:t>
        <w:br/>
        <w:t>- unresolved issues</w:t>
        <w:br/>
        <w:t>- exactly one next task</w:t>
        <w:br/>
        <w:br/>
        <w:t>Do not continue into the next feature until the baseline build is green.</w:t>
        <w:br/>
      </w:r>
    </w:p>
    <w:p>
      <w:pPr>
        <w:pStyle w:val="Heading1"/>
      </w:pPr>
      <w:r>
        <w:t>10. Phase Prompts</w:t>
      </w:r>
    </w:p>
    <w:p>
      <w:pPr>
        <w:pStyle w:val="Heading2"/>
      </w:pPr>
      <w:r>
        <w:t>Phase 1 — Capability Engine</w:t>
      </w:r>
    </w:p>
    <w:p>
      <w:pPr>
        <w:spacing w:after="100"/>
        <w:ind w:left="360"/>
      </w:pPr>
      <w:r>
        <w:rPr>
          <w:rFonts w:ascii="Consolas" w:hAnsi="Consolas"/>
          <w:sz w:val="18"/>
        </w:rPr>
        <w:t>Implement Phase 1 only.</w:t>
        <w:br/>
        <w:br/>
        <w:t>Goal:</w:t>
        <w:br/>
        <w:t>Create a capability model that can truthfully describe what this device/app can do.</w:t>
        <w:br/>
        <w:br/>
        <w:t>Create:</w:t>
        <w:br/>
        <w:t>- Capability enum/model</w:t>
        <w:br/>
        <w:t>- OemFamily enum/model</w:t>
        <w:br/>
        <w:t>- ProtectionState</w:t>
        <w:br/>
        <w:t>- OemCapabilityReader</w:t>
        <w:br/>
        <w:t>- DevicePolicyController interface</w:t>
        <w:br/>
        <w:t>- SettingsNavigator interface</w:t>
        <w:br/>
        <w:br/>
        <w:t>Rules:</w:t>
        <w:br/>
        <w:t>- No UI redesign.</w:t>
        <w:br/>
        <w:t>- No Accessibility.</w:t>
        <w:br/>
        <w:t>- No hidden API.</w:t>
        <w:br/>
        <w:t>- No fake capability.</w:t>
        <w:br/>
        <w:t>- Separate detection from action.</w:t>
        <w:br/>
        <w:t>- Add unit tests for manufacturer normalization, API-level branches, and Device Owner state handling.</w:t>
        <w:br/>
        <w:t>- Unknown must remain UNKNOWN.</w:t>
        <w:br/>
        <w:br/>
        <w:t>Run tests and build.</w:t>
        <w:br/>
        <w:t>Update CURRENT_STATE and SESSION_LOG.</w:t>
        <w:br/>
        <w:t>STOP after Phase 1.</w:t>
        <w:br/>
      </w:r>
    </w:p>
    <w:p>
      <w:pPr>
        <w:pStyle w:val="Heading2"/>
      </w:pPr>
      <w:r>
        <w:t>Phase 2 — Consumer Setup / OEM Guidance</w:t>
      </w:r>
    </w:p>
    <w:p>
      <w:pPr>
        <w:spacing w:after="100"/>
        <w:ind w:left="360"/>
      </w:pPr>
      <w:r>
        <w:rPr>
          <w:rFonts w:ascii="Consolas" w:hAnsi="Consolas"/>
          <w:sz w:val="18"/>
        </w:rPr>
        <w:t>Implement Phase 2 only.</w:t>
        <w:br/>
        <w:br/>
        <w:t>Goal:</w:t>
        <w:br/>
        <w:t>Give ordinary users the strongest legitimate setup path available on their device.</w:t>
        <w:br/>
        <w:br/>
        <w:t>Build:</w:t>
        <w:br/>
        <w:t>- Compatibility screen</w:t>
        <w:br/>
        <w:t>- OEM-specific guidance model</w:t>
        <w:br/>
        <w:t>- Safe Settings intents only where a documented public intent exists</w:t>
        <w:br/>
        <w:t>- Manual instructions fallback</w:t>
        <w:br/>
        <w:t>- Status labels: Supported / Partial / OEM Setup / Unsupported / Unknown</w:t>
        <w:br/>
        <w:br/>
        <w:t>Important:</w:t>
        <w:br/>
        <w:t>Launching Settings is not proof that a setting changed.</w:t>
        <w:br/>
        <w:t>The app must require user confirmation or re-check a verifiable state before marking protection active.</w:t>
        <w:br/>
        <w:br/>
        <w:t>Do not use AccessibilityService.</w:t>
        <w:br/>
        <w:t>Do not use overlays.</w:t>
        <w:br/>
        <w:t>Do not promise universal blocking.</w:t>
        <w:br/>
        <w:br/>
        <w:t>Add tests for every OEM mapping.</w:t>
        <w:br/>
        <w:t>Build and test.</w:t>
        <w:br/>
        <w:t>STOP.</w:t>
        <w:br/>
      </w:r>
    </w:p>
    <w:p>
      <w:pPr>
        <w:pStyle w:val="Heading2"/>
      </w:pPr>
      <w:r>
        <w:t>Phase 3 — Managed Device / Device Owner</w:t>
      </w:r>
    </w:p>
    <w:p>
      <w:pPr>
        <w:spacing w:after="100"/>
        <w:ind w:left="360"/>
      </w:pPr>
      <w:r>
        <w:rPr>
          <w:rFonts w:ascii="Consolas" w:hAnsi="Consolas"/>
          <w:sz w:val="18"/>
        </w:rPr>
        <w:t>Implement Phase 3 only.</w:t>
        <w:br/>
        <w:br/>
        <w:t>Goal:</w:t>
        <w:br/>
        <w:t>Support the official Device Owner + Lock Task path for properly managed devices.</w:t>
        <w:br/>
        <w:br/>
        <w:t>Create the DeviceAdminReceiver / Device Owner integration only if required by the public Android APIs.</w:t>
        <w:br/>
        <w:br/>
        <w:t>Requirements:</w:t>
        <w:br/>
        <w:t>- Detect isDeviceOwnerApp().</w:t>
        <w:br/>
        <w:t>- Never attempt to self-promote to Device Owner.</w:t>
        <w:br/>
        <w:t>- Clearly label this mode as Managed Device.</w:t>
        <w:br/>
        <w:t>- Configure only documented Lock Task features.</w:t>
        <w:br/>
        <w:t>- Use LOCK_TASK_FEATURE_NONE only where the product mode explicitly requires it.</w:t>
        <w:br/>
        <w:t>- Provide a safe exit/recovery mechanism for authorized administrators.</w:t>
        <w:br/>
        <w:t>- Add tests for the non-Device-Owner path so ordinary users are never treated as managed.</w:t>
        <w:br/>
        <w:br/>
        <w:t>Do not provide instructions for bypassing provisioning restrictions.</w:t>
        <w:br/>
        <w:t>Do not claim Device Owner works like a normal consumer permission.</w:t>
        <w:br/>
        <w:br/>
        <w:t>Build/test.</w:t>
        <w:br/>
        <w:t>STOP.</w:t>
        <w:br/>
      </w:r>
    </w:p>
    <w:p>
      <w:pPr>
        <w:pStyle w:val="Heading2"/>
      </w:pPr>
      <w:r>
        <w:t>Phase 4 — Verification</w:t>
      </w:r>
    </w:p>
    <w:p>
      <w:pPr>
        <w:spacing w:after="100"/>
        <w:ind w:left="360"/>
      </w:pPr>
      <w:r>
        <w:rPr>
          <w:rFonts w:ascii="Consolas" w:hAnsi="Consolas"/>
          <w:sz w:val="18"/>
        </w:rPr>
        <w:t>Implement Phase 4 only.</w:t>
        <w:br/>
        <w:br/>
        <w:t>Goal:</w:t>
        <w:br/>
        <w:t>Verify protection state instead of assuming it.</w:t>
        <w:br/>
        <w:br/>
        <w:t>Create:</w:t>
        <w:br/>
        <w:t>- VerificationScreen</w:t>
        <w:br/>
        <w:t>- ProtectionStateEvaluator</w:t>
        <w:br/>
        <w:t>- diagnostic events</w:t>
        <w:br/>
        <w:br/>
        <w:t>The evaluator must distinguish:</w:t>
        <w:br/>
        <w:t>ACTIVE</w:t>
        <w:br/>
        <w:t>PARTIAL</w:t>
        <w:br/>
        <w:t>SETUP_REQUIRED</w:t>
        <w:br/>
        <w:t>MANAGED_ONLY</w:t>
        <w:br/>
        <w:t>UNSUPPORTED</w:t>
        <w:br/>
        <w:t>UNKNOWN</w:t>
        <w:br/>
        <w:t>ERROR</w:t>
        <w:br/>
        <w:br/>
        <w:t>Every transition must have a reason.</w:t>
        <w:br/>
        <w:br/>
        <w:t>Do not infer protection from:</w:t>
        <w:br/>
        <w:t>- an Activity opening,</w:t>
        <w:br/>
        <w:t>- a Settings page opening,</w:t>
        <w:br/>
        <w:t>- a permission existing,</w:t>
        <w:br/>
        <w:t>- a button click.</w:t>
        <w:br/>
        <w:br/>
        <w:t>Only mark ACTIVE when the documented/observable condition is actually satisfied.</w:t>
        <w:br/>
        <w:br/>
        <w:t>Add unit tests.</w:t>
        <w:br/>
        <w:t>Build/test.</w:t>
        <w:br/>
        <w:t>STOP.</w:t>
        <w:br/>
      </w:r>
    </w:p>
    <w:p>
      <w:pPr>
        <w:pStyle w:val="Heading2"/>
      </w:pPr>
      <w:r>
        <w:t>Phase 5 — UI Polish</w:t>
      </w:r>
    </w:p>
    <w:p>
      <w:pPr>
        <w:spacing w:after="100"/>
        <w:ind w:left="360"/>
      </w:pPr>
      <w:r>
        <w:rPr>
          <w:rFonts w:ascii="Consolas" w:hAnsi="Consolas"/>
          <w:sz w:val="18"/>
        </w:rPr>
        <w:t>Implement Phase 5 only.</w:t>
        <w:br/>
        <w:br/>
        <w:t>Design:</w:t>
        <w:br/>
        <w:t>- dark, minimal, premium EonMirth product aesthetic</w:t>
        <w:br/>
        <w:t>- clear status hierarchy</w:t>
        <w:br/>
        <w:t>- no fake security imagery</w:t>
        <w:br/>
        <w:t>- no excessive gradients</w:t>
        <w:br/>
        <w:t>- no unnecessary animations</w:t>
        <w:br/>
        <w:t>- accessibility-friendly contrast and touch targets</w:t>
        <w:br/>
        <w:br/>
        <w:t>Screens:</w:t>
        <w:br/>
        <w:t>1. Home</w:t>
        <w:br/>
        <w:t>2. Compatibility</w:t>
        <w:br/>
        <w:t>3. Setup</w:t>
        <w:br/>
        <w:t>4. Verification</w:t>
        <w:br/>
        <w:t>5. Diagnostics</w:t>
        <w:br/>
        <w:t>6. About / Limitations</w:t>
        <w:br/>
        <w:br/>
        <w:t>Home must answer in under 3 seconds:</w:t>
        <w:br/>
        <w:t>- Is protection active?</w:t>
        <w:br/>
        <w:t>- What mode is active?</w:t>
        <w:br/>
        <w:t>- What should I do next?</w:t>
        <w:br/>
        <w:br/>
        <w:t>Do not add features.</w:t>
        <w:br/>
        <w:t>Build/test.</w:t>
        <w:br/>
        <w:t>STOP.</w:t>
        <w:br/>
      </w:r>
    </w:p>
    <w:p>
      <w:pPr>
        <w:pStyle w:val="Heading2"/>
      </w:pPr>
      <w:r>
        <w:t>Phase 6 — Device Testing</w:t>
      </w:r>
    </w:p>
    <w:p>
      <w:pPr>
        <w:spacing w:after="100"/>
        <w:ind w:left="360"/>
      </w:pPr>
      <w:r>
        <w:rPr>
          <w:rFonts w:ascii="Consolas" w:hAnsi="Consolas"/>
          <w:sz w:val="18"/>
        </w:rPr>
        <w:t>Implement the test infrastructure only.</w:t>
        <w:br/>
        <w:br/>
        <w:t>Create docs/DEVICE_TEST_MATRIX.md.</w:t>
        <w:br/>
        <w:br/>
        <w:t>Test categories:</w:t>
        <w:br/>
        <w:t>- Android emulator baseline</w:t>
        <w:br/>
        <w:t>- One stock/Pixel-like Android device</w:t>
        <w:br/>
        <w:t>- Samsung</w:t>
        <w:br/>
        <w:t>- Xiaomi/HyperOS if available</w:t>
        <w:br/>
        <w:t>- OnePlus/OxygenOS if available</w:t>
        <w:br/>
        <w:t>- OPPO/ColorOS if available</w:t>
        <w:br/>
        <w:t>- vivo/Funtouch if available</w:t>
        <w:br/>
        <w:br/>
        <w:t>For each device record:</w:t>
        <w:br/>
        <w:t>- model</w:t>
        <w:br/>
        <w:t>- Android version</w:t>
        <w:br/>
        <w:t>- OEM skin</w:t>
        <w:br/>
        <w:t>- lock-screen panel behavior</w:t>
        <w:br/>
        <w:t>- app capability result</w:t>
        <w:br/>
        <w:t>- setup path</w:t>
        <w:br/>
        <w:t>- verification result</w:t>
        <w:br/>
        <w:t>- unexpected behavior</w:t>
        <w:br/>
        <w:t>- screenshots/log references</w:t>
        <w:br/>
        <w:br/>
        <w:t>Never fabricate missing devices.</w:t>
        <w:br/>
        <w:t>Never mark a device PASS without testing it.</w:t>
        <w:br/>
        <w:br/>
        <w:t>STOP after documentation/template is ready.</w:t>
        <w:br/>
      </w:r>
    </w:p>
    <w:p>
      <w:pPr>
        <w:pStyle w:val="Heading1"/>
      </w:pPr>
      <w:r>
        <w:t>11. Debug / Recovery Prompt</w:t>
      </w:r>
    </w:p>
    <w:p>
      <w:pPr>
        <w:spacing w:after="100"/>
        <w:ind w:left="360"/>
      </w:pPr>
      <w:r>
        <w:rPr>
          <w:rFonts w:ascii="Consolas" w:hAnsi="Consolas"/>
          <w:sz w:val="18"/>
        </w:rPr>
        <w:t>The previous agent change caused a build/test/runtime problem.</w:t>
        <w:br/>
        <w:br/>
        <w:t>Do NOT rewrite the project.</w:t>
        <w:br/>
        <w:br/>
        <w:t>First:</w:t>
        <w:br/>
        <w:t>1. Read .ai/CURRENT_STATE.md</w:t>
        <w:br/>
        <w:t>2. Read .ai/SESSION_LOG.md</w:t>
        <w:br/>
        <w:t>3. Inspect git diff if available.</w:t>
        <w:br/>
        <w:t>4. Reproduce the failure.</w:t>
        <w:br/>
        <w:t>5. Identify the smallest root cause.</w:t>
        <w:br/>
        <w:t>6. Fix only that root cause.</w:t>
        <w:br/>
        <w:t>7. Run the failing test/build again.</w:t>
        <w:br/>
        <w:t>8. Run the nearest regression tests.</w:t>
        <w:br/>
        <w:t>9. Update session log.</w:t>
        <w:br/>
        <w:br/>
        <w:t>If the root cause is an Android platform limitation rather than a coding bug:</w:t>
        <w:br/>
        <w:t>- do not hack around it,</w:t>
        <w:br/>
        <w:t>- document it as a limitation,</w:t>
        <w:br/>
        <w:t>- propose the smallest legitimate alternative.</w:t>
        <w:br/>
        <w:br/>
        <w:t>Return:</w:t>
        <w:br/>
        <w:t>ROOT CAUSE</w:t>
        <w:br/>
        <w:t>FIX</w:t>
        <w:br/>
        <w:t>TESTS RUN</w:t>
        <w:br/>
        <w:t>RESULT</w:t>
        <w:br/>
        <w:t>NEXT TASK</w:t>
        <w:br/>
      </w:r>
    </w:p>
    <w:p>
      <w:pPr>
        <w:pStyle w:val="Heading1"/>
      </w:pPr>
      <w:r>
        <w:t>12. Code Review Prompt</w:t>
      </w:r>
    </w:p>
    <w:p>
      <w:pPr>
        <w:spacing w:after="100"/>
        <w:ind w:left="360"/>
      </w:pPr>
      <w:r>
        <w:rPr>
          <w:rFonts w:ascii="Consolas" w:hAnsi="Consolas"/>
          <w:sz w:val="18"/>
        </w:rPr>
        <w:t>Perform a hostile code review of the current EonMirth Panel Guard repository.</w:t>
        <w:br/>
        <w:br/>
        <w:t>Check:</w:t>
        <w:br/>
        <w:t>- Can any feature falsely claim protection?</w:t>
        <w:br/>
        <w:t>- Are public Android APIs used correctly?</w:t>
        <w:br/>
        <w:t>- Is Device Owner logic safely gated?</w:t>
        <w:br/>
        <w:t>- Is there any hidden API/reflection?</w:t>
        <w:br/>
        <w:t>- Any Accessibility misuse?</w:t>
        <w:br/>
        <w:t>- Any overlay abuse?</w:t>
        <w:br/>
        <w:t>- Any anti-uninstall behavior?</w:t>
        <w:br/>
        <w:t>- Any unnecessary permission?</w:t>
        <w:br/>
        <w:t>- Any background-service abuse?</w:t>
        <w:br/>
        <w:t>- Any race condition?</w:t>
        <w:br/>
        <w:t>- Any state that survives incorrectly after reboot?</w:t>
        <w:br/>
        <w:t>- Any OEM assumption presented as universal?</w:t>
        <w:br/>
        <w:t>- Are tests actually meaningful?</w:t>
        <w:br/>
        <w:t>- Are error states user-visible?</w:t>
        <w:br/>
        <w:t>- Can a normal user become locked out?</w:t>
        <w:br/>
        <w:br/>
        <w:t>Do not fix automatically.</w:t>
        <w:br/>
        <w:br/>
        <w:t>Return findings ordered:</w:t>
        <w:br/>
        <w:t>P0 security/safety</w:t>
        <w:br/>
        <w:t>P1 correctness</w:t>
        <w:br/>
        <w:t>P2 reliability</w:t>
        <w:br/>
        <w:t>P3 maintainability</w:t>
        <w:br/>
        <w:t>P4 polish</w:t>
        <w:br/>
        <w:br/>
        <w:t>Then give one recommended next task.</w:t>
        <w:br/>
      </w:r>
    </w:p>
    <w:p>
      <w:pPr>
        <w:pStyle w:val="Heading1"/>
      </w:pPr>
      <w:r>
        <w:t>13. Final Release Prompt</w:t>
      </w:r>
    </w:p>
    <w:p>
      <w:pPr>
        <w:spacing w:after="100"/>
        <w:ind w:left="360"/>
      </w:pPr>
      <w:r>
        <w:rPr>
          <w:rFonts w:ascii="Consolas" w:hAnsi="Consolas"/>
          <w:sz w:val="18"/>
        </w:rPr>
        <w:t>Prepare the project for an internal test APK.</w:t>
        <w:br/>
        <w:br/>
        <w:t>Before building:</w:t>
        <w:br/>
        <w:t>1. Read all .ai and docs files.</w:t>
        <w:br/>
        <w:t>2. Inspect current git diff.</w:t>
        <w:br/>
        <w:t>3. Run unit tests.</w:t>
        <w:br/>
        <w:t>4. Run lint/static checks available in the project.</w:t>
        <w:br/>
        <w:t>5. Build debug APK.</w:t>
        <w:br/>
        <w:t>6. Verify manifest permissions.</w:t>
        <w:br/>
        <w:t>7. Verify no prohibited dependencies or hidden API libraries.</w:t>
        <w:br/>
        <w:t>8. Verify no fake security claims in UI.</w:t>
        <w:br/>
        <w:t>9. Verify recovery path.</w:t>
        <w:br/>
        <w:t>10. Update RELEASE_CHECKLIST.md.</w:t>
        <w:br/>
        <w:br/>
        <w:t>Do NOT publish to Play Store.</w:t>
        <w:br/>
        <w:t>Do NOT generate a release claim.</w:t>
        <w:br/>
        <w:t>This is an internal validation build only.</w:t>
        <w:br/>
        <w:br/>
        <w:t>Return:</w:t>
        <w:br/>
        <w:t>- APK path</w:t>
        <w:br/>
        <w:t>- build command</w:t>
        <w:br/>
        <w:t>- test result</w:t>
        <w:br/>
        <w:t>- lint result</w:t>
        <w:br/>
        <w:t>- permissions summary</w:t>
        <w:br/>
        <w:t>- known limitations</w:t>
        <w:br/>
        <w:t>- device testing still required</w:t>
        <w:br/>
      </w:r>
    </w:p>
    <w:p>
      <w:pPr>
        <w:pStyle w:val="Heading1"/>
      </w:pPr>
      <w:r>
        <w:t>14. Vibe Coding Rules That Prevent AI Chaos</w:t>
      </w:r>
    </w:p>
    <w:p>
      <w:pPr>
        <w:pStyle w:val="ListBullet"/>
      </w:pPr>
      <w:r>
        <w:t>One task per prompt. Never ask the agent to build the whole app and polish everything in one shot.</w:t>
      </w:r>
    </w:p>
    <w:p>
      <w:pPr>
        <w:pStyle w:val="ListBullet"/>
      </w:pPr>
      <w:r>
        <w:t>Use phase boundaries. Each prompt ends with STOP.</w:t>
      </w:r>
    </w:p>
    <w:p>
      <w:pPr>
        <w:pStyle w:val="ListBullet"/>
      </w:pPr>
      <w:r>
        <w:t>Keep a single source of truth in .ai/CURRENT_STATE.md.</w:t>
      </w:r>
    </w:p>
    <w:p>
      <w:pPr>
        <w:pStyle w:val="ListBullet"/>
      </w:pPr>
      <w:r>
        <w:t>Make the AI inspect the repo before editing.</w:t>
      </w:r>
    </w:p>
    <w:p>
      <w:pPr>
        <w:pStyle w:val="ListBullet"/>
      </w:pPr>
      <w:r>
        <w:t>Never accept a generated API name without checking Android documentation or IDE resolution.</w:t>
      </w:r>
    </w:p>
    <w:p>
      <w:pPr>
        <w:pStyle w:val="ListBullet"/>
      </w:pPr>
      <w:r>
        <w:t>Never allow the AI to solve an Android restriction by adding random permissions.</w:t>
      </w:r>
    </w:p>
    <w:p>
      <w:pPr>
        <w:pStyle w:val="ListBullet"/>
      </w:pPr>
      <w:r>
        <w:t>Never allow dependency creep.</w:t>
      </w:r>
    </w:p>
    <w:p>
      <w:pPr>
        <w:pStyle w:val="ListBullet"/>
      </w:pPr>
      <w:r>
        <w:t>Prefer small commits after green checkpoints.</w:t>
      </w:r>
    </w:p>
    <w:p>
      <w:pPr>
        <w:pStyle w:val="ListBullet"/>
      </w:pPr>
      <w:r>
        <w:t>Ask for actual commands and results, not a prose claim that tests passed.</w:t>
      </w:r>
    </w:p>
    <w:p>
      <w:pPr>
        <w:pStyle w:val="ListBullet"/>
      </w:pPr>
      <w:r>
        <w:t>When an agent gets stuck, ask it to reproduce and isolate—not rewrite.</w:t>
      </w:r>
    </w:p>
    <w:p>
      <w:pPr>
        <w:pStyle w:val="ListBullet"/>
      </w:pPr>
      <w:r>
        <w:t>When two agents disagree, code + official Android documentation outrank agent memory.</w:t>
      </w:r>
    </w:p>
    <w:p>
      <w:pPr>
        <w:pStyle w:val="ListBullet"/>
      </w:pPr>
      <w:r>
        <w:t>Do not run multiple agents editing the same files simultaneously.</w:t>
      </w:r>
    </w:p>
    <w:p>
      <w:pPr>
        <w:pStyle w:val="ListBullet"/>
      </w:pPr>
      <w:r>
        <w:t>Use one primary coding agent and other models as reviewers/researchers.</w:t>
      </w:r>
    </w:p>
    <w:p>
      <w:pPr>
        <w:pStyle w:val="ListBullet"/>
      </w:pPr>
      <w:r>
        <w:t>Keep prompts in the repository so a new agent can continue without conversation history.</w:t>
      </w:r>
    </w:p>
    <w:p>
      <w:pPr>
        <w:pStyle w:val="Heading1"/>
      </w:pPr>
      <w:r>
        <w:t>15. Recommended AI Team Workflow in 2026</w:t>
      </w:r>
    </w:p>
    <w:p>
      <w:r>
        <w:rPr>
          <w:b w:val="0"/>
        </w:rPr>
        <w:t>A practical setup is one primary coding agent plus specialized reviewers. Android’s 2026 tooling explicitly supports agentic workflows and bring-your-own-agent development, so the project should be structured to survive agent handoffs rather than depending on one chat session. citeturn0search0turn0search3turn0search12</w:t>
      </w:r>
    </w:p>
    <w:p>
      <w:pPr>
        <w:pStyle w:val="ListBullet"/>
      </w:pPr>
      <w:r>
        <w:t>Primary builder: Android Studio Agent / Claude Agent / Codex / Gemini—choose one for the active session.</w:t>
      </w:r>
    </w:p>
    <w:p>
      <w:pPr>
        <w:pStyle w:val="ListBullet"/>
      </w:pPr>
      <w:r>
        <w:t>Reviewer: a second model reads the diff and tests; it does not edit unless explicitly asked.</w:t>
      </w:r>
    </w:p>
    <w:p>
      <w:pPr>
        <w:pStyle w:val="ListBullet"/>
      </w:pPr>
      <w:r>
        <w:t>Researcher: only used when an Android API/OEM behavior is uncertain.</w:t>
      </w:r>
    </w:p>
    <w:p>
      <w:pPr>
        <w:pStyle w:val="ListBullet"/>
      </w:pPr>
      <w:r>
        <w:t>Human: decides product scope, accepts limitations, and performs physical-device validation.</w:t>
      </w:r>
    </w:p>
    <w:p>
      <w:r>
        <w:rPr>
          <w:b w:val="0"/>
        </w:rPr>
        <w:t>Do not have three agents independently redesigning the architecture. That creates contradictory code and destroys state.</w:t>
      </w:r>
    </w:p>
    <w:p>
      <w:pPr>
        <w:pStyle w:val="Heading1"/>
      </w:pPr>
      <w:r>
        <w:t>16. Git / Checkpoint Strategy</w:t>
      </w:r>
    </w:p>
    <w:p>
      <w:pPr>
        <w:spacing w:after="100"/>
        <w:ind w:left="360"/>
      </w:pPr>
      <w:r>
        <w:rPr>
          <w:rFonts w:ascii="Consolas" w:hAnsi="Consolas"/>
          <w:sz w:val="18"/>
        </w:rPr>
        <w:t>Checkpoint 0 — Empty project builds</w:t>
        <w:br/>
        <w:t>Checkpoint 1 — Capability engine tests green</w:t>
        <w:br/>
        <w:t>Checkpoint 2 — Consumer setup flow builds</w:t>
        <w:br/>
        <w:t>Checkpoint 3 — Managed-device path builds</w:t>
        <w:br/>
        <w:t>Checkpoint 4 — Verification tests green</w:t>
        <w:br/>
        <w:t>Checkpoint 5 — UI complete</w:t>
        <w:br/>
        <w:t>Checkpoint 6 — Device matrix started</w:t>
        <w:br/>
        <w:t>Checkpoint 7 — Internal APK</w:t>
        <w:br/>
        <w:br/>
        <w:t>Suggested commit style:</w:t>
        <w:br/>
        <w:t>feat(capability): add OEM capability model</w:t>
        <w:br/>
        <w:t>feat(setup): add consumer setup guidance</w:t>
        <w:br/>
        <w:t>feat(managed): add Device Owner lock task path</w:t>
        <w:br/>
        <w:t>feat(verify): add protection state evaluator</w:t>
        <w:br/>
        <w:t>test(device): record Samsung validation</w:t>
        <w:br/>
        <w:t>fix(verify): correct false ACTIVE state</w:t>
        <w:br/>
        <w:t>docs(agent): update current state</w:t>
        <w:br/>
      </w:r>
    </w:p>
    <w:p>
      <w:pPr>
        <w:pStyle w:val="Heading1"/>
      </w:pPr>
      <w:r>
        <w:t>17. Definition of Done</w:t>
      </w:r>
    </w:p>
    <w:p>
      <w:pPr>
        <w:pStyle w:val="ListBullet"/>
      </w:pPr>
      <w:r>
        <w:t>Project opens and builds from a clean checkout.</w:t>
      </w:r>
    </w:p>
    <w:p>
      <w:pPr>
        <w:pStyle w:val="ListBullet"/>
      </w:pPr>
      <w:r>
        <w:t>Unit tests pass.</w:t>
      </w:r>
    </w:p>
    <w:p>
      <w:pPr>
        <w:pStyle w:val="ListBullet"/>
      </w:pPr>
      <w:r>
        <w:t>No hidden API libraries.</w:t>
      </w:r>
    </w:p>
    <w:p>
      <w:pPr>
        <w:pStyle w:val="ListBullet"/>
      </w:pPr>
      <w:r>
        <w:t>No Accessibility workaround.</w:t>
      </w:r>
    </w:p>
    <w:p>
      <w:pPr>
        <w:pStyle w:val="ListBullet"/>
      </w:pPr>
      <w:r>
        <w:t>No deceptive overlay.</w:t>
      </w:r>
    </w:p>
    <w:p>
      <w:pPr>
        <w:pStyle w:val="ListBullet"/>
      </w:pPr>
      <w:r>
        <w:t>No unnecessary dangerous/sensitive permissions.</w:t>
      </w:r>
    </w:p>
    <w:p>
      <w:pPr>
        <w:pStyle w:val="ListBullet"/>
      </w:pPr>
      <w:r>
        <w:t>Normal consumer path never claims managed-device enforcement.</w:t>
      </w:r>
    </w:p>
    <w:p>
      <w:pPr>
        <w:pStyle w:val="ListBullet"/>
      </w:pPr>
      <w:r>
        <w:t>Device Owner path is explicitly gated.</w:t>
      </w:r>
    </w:p>
    <w:p>
      <w:pPr>
        <w:pStyle w:val="ListBullet"/>
      </w:pPr>
      <w:r>
        <w:t>Unsupported devices receive an honest result.</w:t>
      </w:r>
    </w:p>
    <w:p>
      <w:pPr>
        <w:pStyle w:val="ListBullet"/>
      </w:pPr>
      <w:r>
        <w:t>Settings navigation has a fallback when OEM behavior differs.</w:t>
      </w:r>
    </w:p>
    <w:p>
      <w:pPr>
        <w:pStyle w:val="ListBullet"/>
      </w:pPr>
      <w:r>
        <w:t>Protection state is verified, not assumed.</w:t>
      </w:r>
    </w:p>
    <w:p>
      <w:pPr>
        <w:pStyle w:val="ListBullet"/>
      </w:pPr>
      <w:r>
        <w:t>Recovery path is documented.</w:t>
      </w:r>
    </w:p>
    <w:p>
      <w:pPr>
        <w:pStyle w:val="ListBullet"/>
      </w:pPr>
      <w:r>
        <w:t>Device test matrix records actual results.</w:t>
      </w:r>
    </w:p>
    <w:p>
      <w:pPr>
        <w:pStyle w:val="ListBullet"/>
      </w:pPr>
      <w:r>
        <w:t>README explains what the app can and cannot do.</w:t>
      </w:r>
    </w:p>
    <w:p>
      <w:pPr>
        <w:pStyle w:val="ListBullet"/>
      </w:pPr>
      <w:r>
        <w:t>Internal APK builds successfully.</w:t>
      </w:r>
    </w:p>
    <w:p>
      <w:pPr>
        <w:pStyle w:val="Heading1"/>
      </w:pPr>
      <w:r>
        <w:t>18. Product Decision Gate After V0</w:t>
      </w:r>
    </w:p>
    <w:p>
      <w:r>
        <w:rPr>
          <w:b w:val="0"/>
        </w:rPr>
        <w:t>After real-device testing, choose exactly one:</w:t>
      </w:r>
    </w:p>
    <w:p>
      <w:pPr>
        <w:pStyle w:val="ListBullet"/>
      </w:pPr>
      <w:r>
        <w:t>BUILD FURTHER — protection is reliable enough on a meaningful target-device set.</w:t>
      </w:r>
    </w:p>
    <w:p>
      <w:pPr>
        <w:pStyle w:val="ListBullet"/>
      </w:pPr>
      <w:r>
        <w:t>MODIFY — useful but OEM/version limitations require a narrower product.</w:t>
      </w:r>
    </w:p>
    <w:p>
      <w:pPr>
        <w:pStyle w:val="ListBullet"/>
      </w:pPr>
      <w:r>
        <w:t>REJECT — the real-world protection value is too weak or unreliable.</w:t>
      </w:r>
    </w:p>
    <w:p>
      <w:r>
        <w:rPr>
          <w:b w:val="0"/>
        </w:rPr>
        <w:t>Do not decide based on emulator success, AI confidence, install count, or a single phone.</w:t>
      </w:r>
    </w:p>
    <w:p>
      <w:pPr>
        <w:pStyle w:val="Heading1"/>
      </w:pPr>
      <w:r>
        <w:t>19. Sources / 2026 Reference Baseline</w:t>
      </w:r>
    </w:p>
    <w:p>
      <w:r>
        <w:rPr>
          <w:b w:val="0"/>
        </w:rPr>
        <w:t>Use these as the starting official references. The agent should re-check current documentation when implementing an API because Android evolves rapidly.</w:t>
      </w:r>
    </w:p>
    <w:p>
      <w:r>
        <w:rPr>
          <w:b w:val="0"/>
        </w:rPr>
        <w:t>Android Developers — 2026 Android Studio agentic development and Agent Skills: https://android-developers.googleblog.com/2026/05/whats-new-android-developer-tools.html</w:t>
      </w:r>
    </w:p>
    <w:p>
      <w:r>
        <w:rPr>
          <w:b w:val="0"/>
        </w:rPr>
        <w:t>Android Developers — 2026 BYOA / coding agents in Android Studio: https://developer.android.com/blog/posts/build-your-way-use-any-ai-agent-in-android-studio</w:t>
      </w:r>
    </w:p>
    <w:p>
      <w:r>
        <w:rPr>
          <w:b w:val="0"/>
        </w:rPr>
        <w:t>Android Developers — Android CLI and skills: https://android-developers.googleblog.com/2026/04/build-android-apps-3x-faster-using-any-agent.html</w:t>
      </w:r>
    </w:p>
    <w:p>
      <w:r>
        <w:rPr>
          <w:b w:val="0"/>
        </w:rPr>
        <w:t>Android DevicePolicyManager reference: https://developer.android.com/reference/android/app/admin/DevicePolicyManager</w:t>
      </w:r>
    </w:p>
    <w:p>
      <w:r>
        <w:rPr>
          <w:b w:val="0"/>
        </w:rPr>
        <w:t>Gradle best practices: https://docs.gradle.org/current/userguide/best_practices_general.html</w:t>
      </w:r>
    </w:p>
    <w:p>
      <w:r>
        <w:rPr>
          <w:b w:val="0"/>
        </w:rPr>
        <w:t>Android Gradle Plugin information/compatibility: https://developer.android.com/build/releases/about-agp</w:t>
      </w:r>
    </w:p>
    <w:p>
      <w:r>
        <w:rPr>
          <w:b w:val="0"/>
        </w:rPr>
        <w:t>Google AI Studio Android app building reference: https://ai.google.dev/gemini-api/docs/aistudio-android</w:t>
      </w:r>
    </w:p>
    <w:p>
      <w:pPr>
        <w:pStyle w:val="Heading1"/>
      </w:pPr>
      <w:r>
        <w:t>20. Immediate Next Action</w:t>
      </w:r>
    </w:p>
    <w:p>
      <w:r>
        <w:rPr>
          <w:b w:val="0"/>
        </w:rPr>
        <w:t>Create an empty Android Studio project named PanelGuard, then paste the Master Bootstrap Prompt. Do not ask the agent to implement the panel blocker yet. First make the clean project build and establish the .ai/ + docs/ control plane. Then execute Phase 1, Phase 2, Phase 3, Phase 4 in order.</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EonMirth — Panel Guard — 2026 Vibe Coding Master Pack</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